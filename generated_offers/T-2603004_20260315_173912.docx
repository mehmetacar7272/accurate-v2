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498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urate-logo-JPEG-RG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498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7A150F"/>
                <w:sz w:val="30"/>
              </w:rPr>
              <w:t>MUAYENE ÜCRETİ TEKLİF FORMU</w:t>
            </w:r>
          </w:p>
        </w:tc>
        <w:tc>
          <w:tcPr>
            <w:tcW w:type="dxa" w:w="204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20000" cy="104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-0510-M.ILAC_MRA_M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4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814"/>
            <w:shd w:fill="FCE7E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A150F"/>
                <w:sz w:val="20"/>
              </w:rPr>
              <w:t>Teklif No</w:t>
            </w:r>
          </w:p>
        </w:tc>
        <w:tc>
          <w:tcPr>
            <w:tcW w:type="dxa" w:w="74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T-2603004</w:t>
            </w:r>
          </w:p>
        </w:tc>
      </w:tr>
      <w:tr>
        <w:tc>
          <w:tcPr>
            <w:tcW w:type="dxa" w:w="1814"/>
            <w:shd w:fill="FCE7E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7A150F"/>
                <w:sz w:val="20"/>
              </w:rPr>
              <w:t>Tarih</w:t>
            </w:r>
          </w:p>
        </w:tc>
        <w:tc>
          <w:tcPr>
            <w:tcW w:type="dxa" w:w="74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15.03.2026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1. TEKLİF KAPSAMI</w:t>
      </w:r>
    </w:p>
    <w:p>
      <w:r>
        <w:rPr>
          <w:rFonts w:ascii="Arial" w:hAnsi="Arial"/>
          <w:b/>
          <w:sz w:val="20"/>
        </w:rPr>
        <w:t>Abdi Ibrahim Ilac Sanayi ve Tic.AS.</w:t>
      </w:r>
      <w:r>
        <w:rPr>
          <w:rFonts w:ascii="Arial" w:hAnsi="Arial"/>
          <w:b w:val="0"/>
          <w:sz w:val="20"/>
        </w:rPr>
        <w:t xml:space="preserve"> kuruluşunun ilgili alanlarının, seçili muayene türleri kapsamında belirtilen standartlara göre muayene faaliyetlerini kapsar.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2. REFERANS ALINAN STANDARTLAR</w:t>
      </w:r>
    </w:p>
    <w:p>
      <w:r>
        <w:rPr>
          <w:rFonts w:ascii="Arial" w:hAnsi="Arial"/>
          <w:b w:val="0"/>
          <w:sz w:val="20"/>
        </w:rPr>
        <w:t>Muayene kapsamımızda belirtilen metot ve standartlara göre muayeneler gerçekleştirilir.</w:t>
      </w:r>
    </w:p>
    <w:p>
      <w:hyperlink r:id="rId12">
        <w:r>
          <w:rPr>
            <w:color w:val="7A150F"/>
            <w:u w:val="single"/>
            <w:rFonts w:ascii="Arial" w:hAnsi="Arial"/>
            <w:sz w:val="20"/>
          </w:rPr>
          <w:t>Akreditasyon Kapsamımız</w:t>
        </w:r>
      </w:hyperlink>
    </w:p>
    <w:p>
      <w:hyperlink r:id="rId13">
        <w:r>
          <w:rPr>
            <w:color w:val="7A150F"/>
            <w:u w:val="single"/>
            <w:rFonts w:ascii="Arial" w:hAnsi="Arial"/>
            <w:sz w:val="20"/>
          </w:rPr>
          <w:t>Hizmet Sunum Profili</w:t>
        </w:r>
      </w:hyperlink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 HİZMET BEDELLERİ VE ÖDEMELER</w:t>
      </w:r>
    </w:p>
    <w:p>
      <w:r>
        <w:rPr>
          <w:rFonts w:ascii="Arial" w:hAnsi="Arial"/>
          <w:b/>
          <w:color w:val="7A150F"/>
          <w:sz w:val="23"/>
        </w:rPr>
        <w:t>3.1 Temiz Oda Muayenesi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Kapsam Bilgileri</w:t>
            </w:r>
          </w:p>
        </w:tc>
        <w:tc>
          <w:tcPr>
            <w:tcW w:type="dxa" w:w="5669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8"/>
              </w:rPr>
              <w:t>Değer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Oda Bilgileri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Filtre Tipi Ve Sayisi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Alan Hacim Bilgileri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Ahu Bilgileri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Diger Talepler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Ozel Notlar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726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Uygulanacak Testler</w:t>
            </w:r>
          </w:p>
        </w:tc>
        <w:tc>
          <w:tcPr>
            <w:tcW w:type="dxa" w:w="3345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8"/>
              </w:rPr>
              <w:t>Fiyat Özeti</w:t>
            </w:r>
          </w:p>
        </w:tc>
      </w:tr>
      <w:tr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Hava Akış Hızı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Filtre Sızdırmazlık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Basınç Farkı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Sıcaklık/Nem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Hava Akış Yönü Karakteristiği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Geri Kazanım Testi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Partikül Sayımı Testi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72"/>
              <w:gridCol w:w="1672"/>
            </w:tblGrid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Hizmet Bedeli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1.000,00 €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Yol ve Konaklama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Raporlama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Ara Toplam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2.000,00 €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KDV (%20)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400,00 €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Genel Toplam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sz w:val="18"/>
                    </w:rPr>
                    <w:t>2.400,00 €</w:t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/>
    <w:p>
      <w:r>
        <w:rPr>
          <w:rFonts w:ascii="Arial" w:hAnsi="Arial"/>
          <w:b/>
          <w:color w:val="7A150F"/>
          <w:sz w:val="23"/>
        </w:rPr>
        <w:t>3.2 Otoklav Muayenesi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Kapsam Bilgileri</w:t>
            </w:r>
          </w:p>
        </w:tc>
        <w:tc>
          <w:tcPr>
            <w:tcW w:type="dxa" w:w="5669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8"/>
              </w:rPr>
              <w:t>Değer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Cihaz Bilgileri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Otoklav Tipi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Kullanim Amaci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Muayene Standardi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Diger Talepler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Ozel Notlar</w:t>
            </w:r>
          </w:p>
        </w:tc>
        <w:tc>
          <w:tcPr>
            <w:tcW w:type="dxa" w:w="521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726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Uygulanacak Testler</w:t>
            </w:r>
          </w:p>
        </w:tc>
        <w:tc>
          <w:tcPr>
            <w:tcW w:type="dxa" w:w="3345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8"/>
              </w:rPr>
              <w:t>Fiyat Özeti</w:t>
            </w:r>
          </w:p>
        </w:tc>
      </w:tr>
      <w:tr>
        <w:tc>
          <w:tcPr>
            <w:tcW w:type="dxa" w:w="57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8"/>
              </w:rPr>
              <w:t>• Hava Akış Hızı Testi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72"/>
              <w:gridCol w:w="1672"/>
            </w:tblGrid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Hizmet Bedeli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Yol ve Konaklama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Raporlama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Ara Toplam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1.500,00 €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 w:val="0"/>
                      <w:sz w:val="18"/>
                    </w:rPr>
                    <w:t>KDV (%20)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300,00 €</w:t>
                  </w:r>
                </w:p>
              </w:tc>
            </w:tr>
            <w:tr>
              <w:tc>
                <w:tcPr>
                  <w:tcW w:type="dxa" w:w="167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Genel Toplam</w:t>
                  </w:r>
                </w:p>
              </w:tc>
              <w:tc>
                <w:tcPr>
                  <w:tcW w:type="dxa" w:w="1672"/>
                  <w:tcMar>
                    <w:top w:w="0" w:type="dxa"/>
                    <w:start w:w="40" w:type="dxa"/>
                    <w:bottom w:w="0" w:type="dxa"/>
                    <w:end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Arial" w:hAnsi="Arial"/>
                      <w:b/>
                      <w:sz w:val="18"/>
                    </w:rPr>
                    <w:t>1.800,00 €</w:t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/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GENEL TEKLİF ÖZETİ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964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Madde No</w:t>
            </w:r>
          </w:p>
        </w:tc>
        <w:tc>
          <w:tcPr>
            <w:tcW w:type="dxa" w:w="2948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7"/>
              </w:rPr>
              <w:t>Muayene Türü</w:t>
            </w:r>
          </w:p>
        </w:tc>
        <w:tc>
          <w:tcPr>
            <w:tcW w:type="dxa" w:w="1247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Tahmini Gün</w:t>
            </w:r>
          </w:p>
        </w:tc>
        <w:tc>
          <w:tcPr>
            <w:tcW w:type="dxa" w:w="1417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Ara Toplam</w:t>
            </w:r>
          </w:p>
        </w:tc>
        <w:tc>
          <w:tcPr>
            <w:tcW w:type="dxa" w:w="1020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KDV %</w:t>
            </w:r>
          </w:p>
        </w:tc>
        <w:tc>
          <w:tcPr>
            <w:tcW w:type="dxa" w:w="1361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KDV Tutarı</w:t>
            </w:r>
          </w:p>
        </w:tc>
        <w:tc>
          <w:tcPr>
            <w:tcW w:type="dxa" w:w="1474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7"/>
              </w:rPr>
              <w:t>Genel Toplam</w:t>
            </w:r>
          </w:p>
        </w:tc>
      </w:tr>
      <w:tr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7"/>
              </w:rPr>
              <w:t>Temiz Oda Muayenesi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2.000,00 €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%20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400,00 €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2.400,00 €</w:t>
            </w:r>
          </w:p>
        </w:tc>
      </w:tr>
      <w:tr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3.2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7"/>
              </w:rPr>
              <w:t>Otoklav Muayenesi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1.500,00 €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7"/>
              </w:rPr>
              <w:t>%20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300,00 €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1.800,00 €</w:t>
            </w:r>
          </w:p>
        </w:tc>
      </w:tr>
      <w:tr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445"/>
            <w:gridSpan w:val="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Toplam Ara Toplam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3.500,00 €</w:t>
            </w:r>
          </w:p>
        </w:tc>
      </w:tr>
      <w:tr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445"/>
            <w:gridSpan w:val="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Toplam KDV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700,00 €</w:t>
            </w:r>
          </w:p>
        </w:tc>
      </w:tr>
      <w:tr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445"/>
            <w:gridSpan w:val="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GENEL TOPLAM</w:t>
            </w:r>
          </w:p>
        </w:tc>
        <w:tc>
          <w:tcPr>
            <w:tcW w:type="dxa" w:w="14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sz w:val="17"/>
              </w:rPr>
              <w:t>4.200,00 €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3.1. Ödemeler</w:t>
      </w:r>
    </w:p>
    <w:p>
      <w:r>
        <w:rPr>
          <w:rFonts w:ascii="Arial" w:hAnsi="Arial"/>
          <w:b w:val="0"/>
          <w:sz w:val="20"/>
        </w:rPr>
        <w:t>Muayene ücreti teklif onayında %50 peşin, kalan kısım gerçekleşen muayene sonrasında bir hafta içerisinde ödenecektir.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3.2. Not</w:t>
      </w:r>
    </w:p>
    <w:p>
      <w:r>
        <w:rPr>
          <w:rFonts w:ascii="Arial" w:hAnsi="Arial"/>
          <w:b w:val="0"/>
          <w:sz w:val="20"/>
        </w:rPr>
        <w:t>NOT 1: Muayenelerde planlanmış muayene dışında ölçüm ve/veya muayene talep edildiğinde teklif revize edilir. Muayene günü ACCURATE'ten kaynaklanmayan sebepler ile muayenenin iptal olması durumunda masraflar ve günlük uzman personel ederi fatura edilir.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3.3. Tahmini Süre</w:t>
      </w:r>
    </w:p>
    <w:p>
      <w:r>
        <w:rPr>
          <w:rFonts w:ascii="Arial" w:hAnsi="Arial"/>
          <w:b w:val="0"/>
          <w:sz w:val="20"/>
        </w:rPr>
        <w:t>Muayeneler tahmini 3 gün içerisinde gerçekleştirilecektir. Muayenenin ACCURATE'ten kaynaklanmayan sebeplerden planlanan sürenin dışına çıkması durumunda günlük çalışma bedeli (500,00 €) ayrıca faturalandırılır.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3.4. Opsiyon</w:t>
      </w:r>
    </w:p>
    <w:p>
      <w:r>
        <w:rPr>
          <w:rFonts w:ascii="Arial" w:hAnsi="Arial"/>
          <w:b w:val="0"/>
          <w:sz w:val="20"/>
        </w:rPr>
        <w:t>Teklifimiz 30 gün süre ile geçerlidir.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3.5. Diğer Şartlar</w:t>
      </w:r>
    </w:p>
    <w:p>
      <w:r>
        <w:rPr>
          <w:rFonts w:ascii="Arial" w:hAnsi="Arial"/>
          <w:b w:val="0"/>
          <w:sz w:val="20"/>
        </w:rPr>
        <w:t>Teklifimizi kabul etmeniz durumunda “kabul edilmiştir” yazısı, firma kaşesi ve yetkili kişi imzasıyla tarafımıza fakslayınız.</w:t>
      </w:r>
    </w:p>
    <w:p>
      <w:r>
        <w:rPr>
          <w:rFonts w:ascii="Arial" w:hAnsi="Arial"/>
          <w:b w:val="0"/>
          <w:sz w:val="20"/>
        </w:rPr>
        <w:t>Onaylı ücret teklifi tarafımıza faksladıktan sonra, muayene tarihini kesinleştirmek için muayene teklif formunu onaylamanız gerekmektedir.</w:t>
      </w:r>
    </w:p>
    <w:p>
      <w:r>
        <w:rPr>
          <w:rFonts w:ascii="Arial" w:hAnsi="Arial"/>
          <w:b w:val="0"/>
          <w:sz w:val="20"/>
        </w:rPr>
        <w:t>Muayene personeli, muayene gününün teyidini aldıktan sonra gerekli muayeneyi yapmak için firmanıza gelecektir.</w:t>
      </w:r>
    </w:p>
    <w:p>
      <w:r>
        <w:rPr>
          <w:rFonts w:ascii="Arial" w:hAnsi="Arial"/>
          <w:b w:val="0"/>
          <w:sz w:val="20"/>
        </w:rPr>
        <w:t>Firma; kontrol esnasında yardımcı personel bulundurmakla, İSG ile ilgili tedbirleri almakla yükümlüdür. Görevlendirilen yardımcı personel muayeneye tabi tesisi, ekipmanları ve tesis içerisindeki yerleşimi iyi biliyor olması sağlanmalıdır.</w:t>
      </w:r>
    </w:p>
    <w:p>
      <w:r>
        <w:rPr>
          <w:rFonts w:ascii="Arial" w:hAnsi="Arial"/>
          <w:b w:val="0"/>
          <w:sz w:val="20"/>
        </w:rPr>
        <w:t>Teklif onaylandıktan sonra sözleşme yerine geçer. Kuruluş periyodik olarak muayene talep ettiği durumlarda ayrıca bir sözleşme imzalanabilir.</w:t>
      </w:r>
    </w:p>
    <w:p>
      <w:r>
        <w:rPr>
          <w:rFonts w:ascii="Arial" w:hAnsi="Arial"/>
          <w:b w:val="0"/>
          <w:sz w:val="20"/>
        </w:rPr>
        <w:t>Muayene sonuçlarını veya can güvenliğini olumsuz olarak etkileyecek çevre, iklim veya kuruluş için koşullar söz konusu olduğunda muayene gerçekleştirilmez.</w:t>
      </w:r>
    </w:p>
    <w:p>
      <w:r>
        <w:rPr>
          <w:rFonts w:ascii="Arial" w:hAnsi="Arial"/>
          <w:b w:val="0"/>
          <w:sz w:val="20"/>
        </w:rPr>
        <w:t>İs bu sözleşmenin uygulamasından doğacak itilaflarda İstanbul Mahkemeleri ve İcra Daireleri yetkilidir.</w:t>
      </w:r>
    </w:p>
    <w:p>
      <w:r>
        <w:rPr>
          <w:rFonts w:ascii="Arial" w:hAnsi="Arial"/>
          <w:b w:val="0"/>
          <w:sz w:val="20"/>
        </w:rPr>
        <w:t>İlgili muayene hizmeti için verilen teklifte verilen Muayene Süresi tahmini hesaplanan teorik süredir. Bu süre; müşteri iş programı, muayene alanı değişiklikleri, mesai çalışmaları ve müşteri cihaz/sistem arızaları gibi nedenlerden dolayı değişebilir. Bu durumda teklif revize edilir.</w:t>
      </w:r>
    </w:p>
    <w:p>
      <w:r>
        <w:rPr>
          <w:rFonts w:ascii="Arial" w:hAnsi="Arial"/>
          <w:b w:val="0"/>
          <w:sz w:val="20"/>
        </w:rPr>
        <w:t xml:space="preserve">İlgili muayene hizmetinde, bu teklifi onaylayan müşteri kuruluş teklif formu ile gönderilen </w:t>
      </w:r>
      <w:hyperlink r:id="rId14">
        <w:r>
          <w:rPr>
            <w:color w:val="7A150F"/>
            <w:u w:val="single"/>
            <w:rFonts w:ascii="Arial" w:hAnsi="Arial"/>
            <w:sz w:val="20"/>
          </w:rPr>
          <w:t>Hizmet Şartları Formu (FR.059)</w:t>
        </w:r>
      </w:hyperlink>
      <w:r>
        <w:rPr>
          <w:rFonts w:ascii="Arial" w:hAnsi="Arial"/>
          <w:b w:val="0"/>
          <w:sz w:val="20"/>
        </w:rPr>
        <w:t xml:space="preserve"> ’nda belirtilen şartlara uymayı kabul etmiş sayılır.</w:t>
      </w:r>
    </w:p>
    <w:p>
      <w:pPr>
        <w:spacing w:before="120" w:after="80"/>
      </w:pPr>
      <w:r>
        <w:rPr>
          <w:rFonts w:ascii="Arial" w:hAnsi="Arial"/>
          <w:b/>
          <w:color w:val="7A150F"/>
          <w:sz w:val="24"/>
        </w:rPr>
        <w:t>REVİZYON GEÇMİŞİ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74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Revizyon No</w:t>
            </w:r>
          </w:p>
        </w:tc>
        <w:tc>
          <w:tcPr>
            <w:tcW w:type="dxa" w:w="1928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7A150F"/>
                <w:sz w:val="18"/>
              </w:rPr>
              <w:t>Revizyon Tarihi</w:t>
            </w:r>
          </w:p>
        </w:tc>
        <w:tc>
          <w:tcPr>
            <w:tcW w:type="dxa" w:w="5669"/>
            <w:shd w:fill="EEF2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7A150F"/>
                <w:sz w:val="18"/>
              </w:rPr>
              <w:t>Açıklama</w:t>
            </w:r>
          </w:p>
        </w:tc>
      </w:tr>
      <w:tr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Rev.0</w:t>
            </w:r>
          </w:p>
        </w:tc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14.03.2026</w:t>
            </w:r>
          </w:p>
        </w:tc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İlk kayıt</w:t>
            </w:r>
          </w:p>
        </w:tc>
      </w:tr>
      <w:tr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Rev.1</w:t>
            </w:r>
          </w:p>
        </w:tc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14.03.2026</w:t>
            </w:r>
          </w:p>
        </w:tc>
        <w:tc>
          <w:tcPr>
            <w:tcW w:type="dxa" w:w="34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otoklav eklendi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649"/>
            <w:shd w:fill="FDF1E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ACCURATE</w:t>
            </w:r>
          </w:p>
        </w:tc>
        <w:tc>
          <w:tcPr>
            <w:tcW w:type="dxa" w:w="4649"/>
            <w:shd w:fill="FDF1E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FİRMA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649"/>
          </w:tcPr>
          <w:p>
            <w:r>
              <w:rPr>
                <w:rFonts w:ascii="Arial" w:hAnsi="Arial"/>
                <w:b w:val="0"/>
                <w:sz w:val="18"/>
              </w:rPr>
              <w:t>YETKİLİ: Mehmet ACAR</w:t>
            </w:r>
          </w:p>
          <w:p>
            <w:r>
              <w:rPr>
                <w:rFonts w:ascii="Arial" w:hAnsi="Arial"/>
                <w:b w:val="0"/>
                <w:color w:val="475467"/>
                <w:sz w:val="17"/>
              </w:rPr>
              <w:t>KAŞE / İMZA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728000" cy="13268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-stam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326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sz w:val="18"/>
              </w:rPr>
              <w:t>YETKİLİ:</w:t>
            </w:r>
          </w:p>
          <w:p>
            <w:r>
              <w:rPr>
                <w:rFonts w:ascii="Arial" w:hAnsi="Arial"/>
                <w:b w:val="0"/>
                <w:color w:val="475467"/>
                <w:sz w:val="17"/>
              </w:rPr>
              <w:t>KAŞE / İMZA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37" w:right="907" w:bottom="1191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pBdr>
        <w:top w:val="single" w:sz="6" w:space="1" w:color="7A150F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099"/>
      <w:gridCol w:w="3099"/>
      <w:gridCol w:w="3099"/>
    </w:tblGrid>
    <w:tr>
      <w:tc>
        <w:tcPr>
          <w:tcW w:type="dxa" w:w="368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  <w:t>ACCURATE MUAYENE TEST VE KALİBRASYON HİZ. TİC. LTD. ŞTİ.</w:t>
          </w:r>
        </w:p>
      </w:tc>
      <w:tc>
        <w:tcPr>
          <w:tcW w:type="dxa" w:w="283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  <w:t>e-mail: info@accuratetest.com.tr</w:t>
          </w:r>
        </w:p>
      </w:tc>
      <w:tc>
        <w:tcPr>
          <w:tcW w:type="dxa" w:w="277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color w:val="475467"/>
              <w:sz w:val="15"/>
            </w:rPr>
            <w:t>Tel: 0216 594 19 47</w:t>
          </w:r>
        </w:p>
      </w:tc>
    </w:tr>
    <w:tr>
      <w:tc>
        <w:tcPr>
          <w:tcW w:type="dxa" w:w="368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  <w:t>Yukarı Dudullu Mah. Turna Sk. No 15 ÜMRANİYE/İSTANBUL</w:t>
          </w:r>
        </w:p>
      </w:tc>
      <w:tc>
        <w:tcPr>
          <w:tcW w:type="dxa" w:w="283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  <w:t>web: www.accuratetest.com.tr</w:t>
          </w:r>
        </w:p>
      </w:tc>
      <w:tc>
        <w:tcPr>
          <w:tcW w:type="dxa" w:w="277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color w:val="475467"/>
              <w:sz w:val="15"/>
            </w:rPr>
            <w:t>Fax: 0216 594 19 17</w:t>
          </w:r>
        </w:p>
      </w:tc>
    </w:tr>
    <w:tr>
      <w:tc>
        <w:tcPr>
          <w:tcW w:type="dxa" w:w="368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  <w:t>FR.180/15.03.2026-09</w:t>
          </w:r>
        </w:p>
      </w:tc>
      <w:tc>
        <w:tcPr>
          <w:tcW w:type="dxa" w:w="283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" w:hAnsi="Arial"/>
              <w:b w:val="0"/>
              <w:color w:val="475467"/>
              <w:sz w:val="15"/>
            </w:rPr>
          </w:r>
        </w:p>
      </w:tc>
      <w:tc>
        <w:tcPr>
          <w:tcW w:type="dxa" w:w="277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color w:val="475467"/>
              <w:sz w:val="15"/>
            </w:rPr>
          </w:r>
          <w:r>
            <w:rPr>
              <w:rFonts w:ascii="Arial" w:hAnsi="Arial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color w:val="475467"/>
              <w:sz w:val="15"/>
            </w:rPr>
            <w:t>/</w:t>
          </w:r>
          <w:r>
            <w:rPr>
              <w:rFonts w:ascii="Arial" w:hAnsi="Arial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hyperlink" Target="https://www.accuratetest.com.tr/akreditasyonkapsami.pdf" TargetMode="External"/><Relationship Id="rId13" Type="http://schemas.openxmlformats.org/officeDocument/2006/relationships/hyperlink" Target="https://www.accuratetest.com.tr/hizmetsunumprofili.pdf" TargetMode="External"/><Relationship Id="rId14" Type="http://schemas.openxmlformats.org/officeDocument/2006/relationships/hyperlink" Target="http://www.accuratetest.com.tr/hizmetsartlariformu.pdf" TargetMode="External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